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End-to-End Recommendation System</w:t>
      </w:r>
    </w:p>
    <w:p>
      <w:pPr>
        <w:jc w:val="center"/>
      </w:pPr>
      <w:r>
        <w:rPr>
          <w:i/>
          <w:sz w:val="24"/>
        </w:rPr>
        <w:t>Candidate generation, ranking, cold-start strategy, offline metrics, serving API, and A/B testing simulation.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8"/>
              </w:rPr>
              <w:t>Document Purpose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8"/>
              </w:rPr>
              <w:t>Usage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A standalone engineering blueprint for building, testing, deploying, and presenting this project.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Use this as your repo planning doc, README source, task tracker, and interview explanation base.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Recommendation systems test practical ML fundamentals: data pipelines, ranking, evaluation, trade-offs, and serving. This project proves you know ML beyond prompting an LLM and calling it Tuesday.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8"/>
              </w:rPr>
              <w:t>Hiring Signal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8"/>
              </w:rPr>
              <w:t>Best Target Roles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End-to-End Recommendation System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8"/>
              </w:rPr>
              <w:t>Machine Learning Engineer, Data Scientist, Ranking/Recommendations Engineer, FAANG-style ML Candidate</w:t>
            </w:r>
          </w:p>
        </w:tc>
      </w:tr>
    </w:tbl>
    <w:p/>
    <w:p>
      <w:pPr>
        <w:pStyle w:val="Heading1"/>
      </w:pPr>
      <w:r>
        <w:t>2. MVP Scope</w:t>
      </w:r>
    </w:p>
    <w:p>
      <w:r>
        <w:t>Build the MVP first. A completed focused MVP beats a bloated graveyard of half-built features.</w:t>
      </w:r>
    </w:p>
    <w:p>
      <w:pPr>
        <w:pStyle w:val="ListBullet"/>
      </w:pPr>
      <w:r>
        <w:t>Interaction dataset</w:t>
      </w:r>
    </w:p>
    <w:p>
      <w:pPr>
        <w:pStyle w:val="ListBullet"/>
      </w:pPr>
      <w:r>
        <w:t>Popularity baseline</w:t>
      </w:r>
    </w:p>
    <w:p>
      <w:pPr>
        <w:pStyle w:val="ListBullet"/>
      </w:pPr>
      <w:r>
        <w:t>Content-based recommender</w:t>
      </w:r>
    </w:p>
    <w:p>
      <w:pPr>
        <w:pStyle w:val="ListBullet"/>
      </w:pPr>
      <w:r>
        <w:t>Collaborative filtering baseline</w:t>
      </w:r>
    </w:p>
    <w:p>
      <w:pPr>
        <w:pStyle w:val="ListBullet"/>
      </w:pPr>
      <w:r>
        <w:t>Ranking model</w:t>
      </w:r>
    </w:p>
    <w:p>
      <w:pPr>
        <w:pStyle w:val="ListBullet"/>
      </w:pPr>
      <w:r>
        <w:t>Offline evaluation</w:t>
      </w:r>
    </w:p>
    <w:p>
      <w:pPr>
        <w:pStyle w:val="ListBullet"/>
      </w:pPr>
      <w:r>
        <w:t>Recommendation API</w:t>
      </w:r>
    </w:p>
    <w:p>
      <w:pPr>
        <w:pStyle w:val="ListBullet"/>
      </w:pPr>
      <w:r>
        <w:t>Demo UI</w:t>
      </w:r>
    </w:p>
    <w:p>
      <w:pPr>
        <w:pStyle w:val="Heading1"/>
      </w:pPr>
      <w:r>
        <w:t>3. Advanced Scope</w:t>
      </w:r>
    </w:p>
    <w:p>
      <w:r>
        <w:t>Add these only after the MVP is deployed, tested, and demo-ready.</w:t>
      </w:r>
    </w:p>
    <w:p>
      <w:pPr>
        <w:pStyle w:val="ListBullet"/>
      </w:pPr>
      <w:r>
        <w:t>Feature store</w:t>
      </w:r>
    </w:p>
    <w:p>
      <w:pPr>
        <w:pStyle w:val="ListBullet"/>
      </w:pPr>
      <w:r>
        <w:t>Cold-start handling</w:t>
      </w:r>
    </w:p>
    <w:p>
      <w:pPr>
        <w:pStyle w:val="ListBullet"/>
      </w:pPr>
      <w:r>
        <w:t>Diversity controls</w:t>
      </w:r>
    </w:p>
    <w:p>
      <w:pPr>
        <w:pStyle w:val="ListBullet"/>
      </w:pPr>
      <w:r>
        <w:t>A/B simulation</w:t>
      </w:r>
    </w:p>
    <w:p>
      <w:pPr>
        <w:pStyle w:val="ListBullet"/>
      </w:pPr>
      <w:r>
        <w:t>Batch retraining</w:t>
      </w:r>
    </w:p>
    <w:p>
      <w:pPr>
        <w:pStyle w:val="ListBullet"/>
      </w:pPr>
      <w:r>
        <w:t>Model registry</w:t>
      </w:r>
    </w:p>
    <w:p>
      <w:pPr>
        <w:pStyle w:val="ListBullet"/>
      </w:pPr>
      <w:r>
        <w:t>Explainable recommendations</w:t>
      </w:r>
    </w:p>
    <w:p>
      <w:pPr>
        <w:pStyle w:val="ListBullet"/>
      </w:pPr>
      <w:r>
        <w:t>Monitoring dashboard</w:t>
      </w:r>
    </w:p>
    <w:p>
      <w:pPr>
        <w:pStyle w:val="Heading1"/>
      </w:pPr>
      <w:r>
        <w:t>4. Recommended Repository Structure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project-root/</w:t>
        <w:br/>
        <w:t xml:space="preserve">  apps/</w:t>
        <w:br/>
        <w:t xml:space="preserve">    backend/</w:t>
        <w:br/>
        <w:t xml:space="preserve">      app/</w:t>
        <w:br/>
        <w:t xml:space="preserve">        api/</w:t>
        <w:br/>
        <w:t xml:space="preserve">        core/</w:t>
        <w:br/>
        <w:t xml:space="preserve">        db/</w:t>
        <w:br/>
        <w:t xml:space="preserve">        models/</w:t>
        <w:br/>
        <w:t xml:space="preserve">        schemas/</w:t>
        <w:br/>
        <w:t xml:space="preserve">        services/</w:t>
        <w:br/>
        <w:t xml:space="preserve">        workers/</w:t>
        <w:br/>
        <w:t xml:space="preserve">        tests/</w:t>
        <w:br/>
        <w:t xml:space="preserve">      Dockerfile</w:t>
        <w:br/>
        <w:t xml:space="preserve">      pyproject.toml</w:t>
        <w:br/>
        <w:t xml:space="preserve">    frontend/</w:t>
        <w:br/>
        <w:t xml:space="preserve">      app/</w:t>
        <w:br/>
        <w:t xml:space="preserve">      components/</w:t>
        <w:br/>
        <w:t xml:space="preserve">      lib/</w:t>
        <w:br/>
        <w:t xml:space="preserve">      tests/</w:t>
        <w:br/>
        <w:t xml:space="preserve">      package.json</w:t>
        <w:br/>
        <w:t xml:space="preserve">  infra/</w:t>
        <w:br/>
        <w:t xml:space="preserve">    docker-compose.yml</w:t>
        <w:br/>
        <w:t xml:space="preserve">    nginx/</w:t>
        <w:br/>
        <w:t xml:space="preserve">    migrations/</w:t>
        <w:br/>
        <w:t xml:space="preserve">  docs/</w:t>
        <w:br/>
        <w:t xml:space="preserve">    ARCHITECTURE.md</w:t>
        <w:br/>
        <w:t xml:space="preserve">    API.md</w:t>
        <w:br/>
        <w:t xml:space="preserve">    DEPLOYMENT.md</w:t>
        <w:br/>
        <w:t xml:space="preserve">    SECURITY.md</w:t>
        <w:br/>
        <w:t xml:space="preserve">    TESTING.md</w:t>
        <w:br/>
        <w:t xml:space="preserve">  scripts/</w:t>
        <w:br/>
        <w:t xml:space="preserve">  .env.example</w:t>
        <w:br/>
        <w:t xml:space="preserve">  README.md</w:t>
      </w:r>
    </w:p>
    <w:p>
      <w:pPr>
        <w:pStyle w:val="Heading1"/>
      </w:pPr>
      <w:r>
        <w:t>5. System Architecture</w:t>
      </w:r>
    </w:p>
    <w:p>
      <w:r>
        <w:t>Use this architecture as the baseline. Keep boundaries clear: frontend for user actions, backend for APIs, workers for slow jobs, database for durable records, and AI services behind adapters.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Frontend Dashboard</w:t>
        <w:br/>
        <w:t xml:space="preserve">  -&gt; API Gateway / Backend Service</w:t>
        <w:br/>
        <w:t xml:space="preserve">      -&gt; Auth and Workspace Authorization</w:t>
        <w:br/>
        <w:t xml:space="preserve">      -&gt; Domain Services</w:t>
        <w:br/>
        <w:t xml:space="preserve">      -&gt; AI Provider Adapters</w:t>
        <w:br/>
        <w:t xml:space="preserve">      -&gt; Queue / Worker Layer</w:t>
        <w:br/>
        <w:t xml:space="preserve">      -&gt; Database and Object Storage</w:t>
        <w:br/>
        <w:t xml:space="preserve">      -&gt; Observability and Audit Logs</w:t>
        <w:br/>
        <w:br/>
        <w:t>Project-specific core:</w:t>
        <w:br/>
        <w:t xml:space="preserve">  End-to-End Recommendation System</w:t>
        <w:br/>
        <w:br/>
        <w:t>Critical rule:</w:t>
        <w:br/>
        <w:t xml:space="preserve">  Do not let UI components call AI providers directly. Keep secrets and provider logic in backend services.</w:t>
      </w:r>
    </w:p>
    <w:p>
      <w:pPr>
        <w:pStyle w:val="Heading1"/>
      </w:pPr>
      <w:r>
        <w:t>6. Data Model</w:t>
      </w:r>
    </w:p>
    <w:p>
      <w:pPr>
        <w:pStyle w:val="Heading2"/>
      </w:pPr>
      <w:r>
        <w:t>Core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User metadata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segment, created_at, optional_profile_json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Recommendable objects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category, attributes_json, price, status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interactions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Behavior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user_id, item_id, event_type, weight, timestamp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features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Generated features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entity_type, entity_id, feature_json, generated_at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recommendations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Served recs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user_id, item_id, score, rank, model_version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experiments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A/B configs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id, name, variants_json, allocation, status</w:t>
            </w:r>
          </w:p>
        </w:tc>
      </w:tr>
    </w:tbl>
    <w:p/>
    <w:p>
      <w:pPr>
        <w:pStyle w:val="Heading2"/>
      </w:pPr>
      <w:r>
        <w:t>Primary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D9EAF7"/>
            <w:vAlign w:val="center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5184"/>
            <w:shd w:fill="D9EAF7"/>
            <w:vAlign w:val="center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/events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Record view/click/purchase/wishlist event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/recommendations/{user_id}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Return ranked recommendations with reasons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/models/train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Trigger training or retraining job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/evaluations/latest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Return offline metric dashboard data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/experiments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Create A/B test simulation</w:t>
            </w:r>
          </w:p>
        </w:tc>
      </w:tr>
    </w:tbl>
    <w:p/>
    <w:p>
      <w:pPr>
        <w:pStyle w:val="Heading1"/>
      </w:pPr>
      <w:r>
        <w:t>7. Step-by-Step Build Plan</w:t>
      </w:r>
    </w:p>
    <w:p>
      <w:pPr>
        <w:pStyle w:val="Heading2"/>
      </w:pPr>
      <w:r>
        <w:t>Phase 1: Dataset + Events</w:t>
      </w:r>
    </w:p>
    <w:p>
      <w:pPr>
        <w:pStyle w:val="ListNumber"/>
      </w:pPr>
      <w:r>
        <w:t>Choose domain and item catalog</w:t>
      </w:r>
    </w:p>
    <w:p>
      <w:pPr>
        <w:pStyle w:val="ListNumber"/>
      </w:pPr>
      <w:r>
        <w:t>Define event types and weights</w:t>
      </w:r>
    </w:p>
    <w:p>
      <w:pPr>
        <w:pStyle w:val="ListNumber"/>
      </w:pPr>
      <w:r>
        <w:t>Create synthetic or public interaction dataset</w:t>
      </w:r>
    </w:p>
    <w:p>
      <w:pPr>
        <w:pStyle w:val="ListNumber"/>
      </w:pPr>
      <w:r>
        <w:t>Build event ingestion API</w:t>
      </w:r>
    </w:p>
    <w:p>
      <w:pPr>
        <w:pStyle w:val="ListNumber"/>
      </w:pPr>
      <w:r>
        <w:t>Add deduplication and timestamp validation</w:t>
      </w:r>
    </w:p>
    <w:p>
      <w:r>
        <w:t>Definition of Done: the phase is complete only when the related API/database/UI behavior is implemented, tested locally, and documented in the README or docs folder.</w:t>
      </w:r>
    </w:p>
    <w:p>
      <w:pPr>
        <w:pStyle w:val="Heading2"/>
      </w:pPr>
      <w:r>
        <w:t>Phase 2: Baselines</w:t>
      </w:r>
    </w:p>
    <w:p>
      <w:pPr>
        <w:pStyle w:val="ListNumber"/>
      </w:pPr>
      <w:r>
        <w:t>Implement popularity recommender</w:t>
      </w:r>
    </w:p>
    <w:p>
      <w:pPr>
        <w:pStyle w:val="ListNumber"/>
      </w:pPr>
      <w:r>
        <w:t>Implement content-based similarity using item attributes</w:t>
      </w:r>
    </w:p>
    <w:p>
      <w:pPr>
        <w:pStyle w:val="ListNumber"/>
      </w:pPr>
      <w:r>
        <w:t>Implement user profile aggregation</w:t>
      </w:r>
    </w:p>
    <w:p>
      <w:pPr>
        <w:pStyle w:val="ListNumber"/>
      </w:pPr>
      <w:r>
        <w:t>Serve baseline recommendations</w:t>
      </w:r>
    </w:p>
    <w:p>
      <w:pPr>
        <w:pStyle w:val="ListNumber"/>
      </w:pPr>
      <w:r>
        <w:t>Log served recommendation lists</w:t>
      </w:r>
    </w:p>
    <w:p>
      <w:r>
        <w:t>Definition of Done: the phase is complete only when the related API/database/UI behavior is implemented, tested locally, and documented in the README or docs folder.</w:t>
      </w:r>
    </w:p>
    <w:p>
      <w:pPr>
        <w:pStyle w:val="Heading2"/>
      </w:pPr>
      <w:r>
        <w:t>Phase 3: Collaborative Filtering</w:t>
      </w:r>
    </w:p>
    <w:p>
      <w:pPr>
        <w:pStyle w:val="ListNumber"/>
      </w:pPr>
      <w:r>
        <w:t>Create user-item matrix</w:t>
      </w:r>
    </w:p>
    <w:p>
      <w:pPr>
        <w:pStyle w:val="ListNumber"/>
      </w:pPr>
      <w:r>
        <w:t>Train implicit ALS or nearest-neighbour model</w:t>
      </w:r>
    </w:p>
    <w:p>
      <w:pPr>
        <w:pStyle w:val="ListNumber"/>
      </w:pPr>
      <w:r>
        <w:t>Generate candidate lists</w:t>
      </w:r>
    </w:p>
    <w:p>
      <w:pPr>
        <w:pStyle w:val="ListNumber"/>
      </w:pPr>
      <w:r>
        <w:t>Evaluate against holdout interactions</w:t>
      </w:r>
    </w:p>
    <w:p>
      <w:pPr>
        <w:pStyle w:val="ListNumber"/>
      </w:pPr>
      <w:r>
        <w:t>Handle users/items with sparse history</w:t>
      </w:r>
    </w:p>
    <w:p>
      <w:r>
        <w:t>Definition of Done: the phase is complete only when the related API/database/UI behavior is implemented, tested locally, and documented in the README or docs folder.</w:t>
      </w:r>
    </w:p>
    <w:p>
      <w:pPr>
        <w:pStyle w:val="Heading2"/>
      </w:pPr>
      <w:r>
        <w:t>Phase 4: Ranking</w:t>
      </w:r>
    </w:p>
    <w:p>
      <w:pPr>
        <w:pStyle w:val="ListNumber"/>
      </w:pPr>
      <w:r>
        <w:t>Create training labels from events</w:t>
      </w:r>
    </w:p>
    <w:p>
      <w:pPr>
        <w:pStyle w:val="ListNumber"/>
      </w:pPr>
      <w:r>
        <w:t>Generate user, item, and user-item features</w:t>
      </w:r>
    </w:p>
    <w:p>
      <w:pPr>
        <w:pStyle w:val="ListNumber"/>
      </w:pPr>
      <w:r>
        <w:t>Train LightGBM/XGBoost ranker</w:t>
      </w:r>
    </w:p>
    <w:p>
      <w:pPr>
        <w:pStyle w:val="ListNumber"/>
      </w:pPr>
      <w:r>
        <w:t>Score candidates</w:t>
      </w:r>
    </w:p>
    <w:p>
      <w:pPr>
        <w:pStyle w:val="ListNumber"/>
      </w:pPr>
      <w:r>
        <w:t>Blend relevance with diversity/business rules</w:t>
      </w:r>
    </w:p>
    <w:p>
      <w:r>
        <w:t>Definition of Done: the phase is complete only when the related API/database/UI behavior is implemented, tested locally, and documented in the README or docs folder.</w:t>
      </w:r>
    </w:p>
    <w:p>
      <w:pPr>
        <w:pStyle w:val="Heading2"/>
      </w:pPr>
      <w:r>
        <w:t>Phase 5: Evaluation</w:t>
      </w:r>
    </w:p>
    <w:p>
      <w:pPr>
        <w:pStyle w:val="ListNumber"/>
      </w:pPr>
      <w:r>
        <w:t>Split train/validation by time</w:t>
      </w:r>
    </w:p>
    <w:p>
      <w:pPr>
        <w:pStyle w:val="ListNumber"/>
      </w:pPr>
      <w:r>
        <w:t>Compute Precision@K, Recall@K, NDCG@K, MRR, coverage, diversity</w:t>
      </w:r>
    </w:p>
    <w:p>
      <w:pPr>
        <w:pStyle w:val="ListNumber"/>
      </w:pPr>
      <w:r>
        <w:t>Compare models against baselines</w:t>
      </w:r>
    </w:p>
    <w:p>
      <w:pPr>
        <w:pStyle w:val="ListNumber"/>
      </w:pPr>
      <w:r>
        <w:t>Show metric trade-offs</w:t>
      </w:r>
    </w:p>
    <w:p>
      <w:pPr>
        <w:pStyle w:val="ListNumber"/>
      </w:pPr>
      <w:r>
        <w:t>Write failure analysis</w:t>
      </w:r>
    </w:p>
    <w:p>
      <w:r>
        <w:t>Definition of Done: the phase is complete only when the related API/database/UI behavior is implemented, tested locally, and documented in the README or docs folder.</w:t>
      </w:r>
    </w:p>
    <w:p>
      <w:pPr>
        <w:pStyle w:val="Heading2"/>
      </w:pPr>
      <w:r>
        <w:t>Phase 6: Serving</w:t>
      </w:r>
    </w:p>
    <w:p>
      <w:pPr>
        <w:pStyle w:val="ListNumber"/>
      </w:pPr>
      <w:r>
        <w:t>Create recommendations endpoint</w:t>
      </w:r>
    </w:p>
    <w:p>
      <w:pPr>
        <w:pStyle w:val="ListNumber"/>
      </w:pPr>
      <w:r>
        <w:t>Cache top recommendations</w:t>
      </w:r>
    </w:p>
    <w:p>
      <w:pPr>
        <w:pStyle w:val="ListNumber"/>
      </w:pPr>
      <w:r>
        <w:t>Add cold-start fallback</w:t>
      </w:r>
    </w:p>
    <w:p>
      <w:pPr>
        <w:pStyle w:val="ListNumber"/>
      </w:pPr>
      <w:r>
        <w:t>Add explanation strings</w:t>
      </w:r>
    </w:p>
    <w:p>
      <w:pPr>
        <w:pStyle w:val="ListNumber"/>
      </w:pPr>
      <w:r>
        <w:t>Track impressions and clicks</w:t>
      </w:r>
    </w:p>
    <w:p>
      <w:pPr>
        <w:pStyle w:val="ListNumber"/>
      </w:pPr>
      <w:r>
        <w:t>Add model version to every response</w:t>
      </w:r>
    </w:p>
    <w:p>
      <w:r>
        <w:t>Definition of Done: the phase is complete only when the related API/database/UI behavior is implemented, tested locally, and documented in the README or docs folder.</w:t>
      </w:r>
    </w:p>
    <w:p>
      <w:pPr>
        <w:pStyle w:val="Heading2"/>
      </w:pPr>
      <w:r>
        <w:t>Phase 7: Experimentation + Portfolio</w:t>
      </w:r>
    </w:p>
    <w:p>
      <w:pPr>
        <w:pStyle w:val="ListNumber"/>
      </w:pPr>
      <w:r>
        <w:t>Build A/B simulator</w:t>
      </w:r>
    </w:p>
    <w:p>
      <w:pPr>
        <w:pStyle w:val="ListNumber"/>
      </w:pPr>
      <w:r>
        <w:t>Show expected lift calculations</w:t>
      </w:r>
    </w:p>
    <w:p>
      <w:pPr>
        <w:pStyle w:val="ListNumber"/>
      </w:pPr>
      <w:r>
        <w:t>Create dashboard screenshots</w:t>
      </w:r>
    </w:p>
    <w:p>
      <w:pPr>
        <w:pStyle w:val="ListNumber"/>
      </w:pPr>
      <w:r>
        <w:t>Write system design doc</w:t>
      </w:r>
    </w:p>
    <w:p>
      <w:pPr>
        <w:pStyle w:val="ListNumber"/>
      </w:pPr>
      <w:r>
        <w:t>Publish demo with seeded data</w:t>
      </w:r>
    </w:p>
    <w:p>
      <w:r>
        <w:t>Definition of Done: the phase is complete only when the related API/database/UI behavior is implemented, tested locally, and documented in the README or docs folder.</w:t>
      </w:r>
    </w:p>
    <w:p>
      <w:pPr>
        <w:pStyle w:val="Heading1"/>
      </w:pPr>
      <w:r>
        <w:t>8. AI/ML Design Rules</w:t>
      </w:r>
    </w:p>
    <w:p>
      <w:pPr>
        <w:pStyle w:val="ListBullet"/>
      </w:pPr>
      <w:r>
        <w:t>Do not start with deep learning; strong baselines are part of senior ML practice.</w:t>
      </w:r>
    </w:p>
    <w:p>
      <w:pPr>
        <w:pStyle w:val="ListBullet"/>
      </w:pPr>
      <w:r>
        <w:t>Use time-based splits so evaluation does not cheat with future behavior.</w:t>
      </w:r>
    </w:p>
    <w:p>
      <w:pPr>
        <w:pStyle w:val="ListBullet"/>
      </w:pPr>
      <w:r>
        <w:t>Separate candidate generation from ranking.</w:t>
      </w:r>
    </w:p>
    <w:p>
      <w:pPr>
        <w:pStyle w:val="ListBullet"/>
      </w:pPr>
      <w:r>
        <w:t>Track coverage and diversity; high click prediction with boring recommendations is still a product failure.</w:t>
      </w:r>
    </w:p>
    <w:p>
      <w:pPr>
        <w:pStyle w:val="ListBullet"/>
      </w:pPr>
      <w:r>
        <w:t>Every served recommendation should include model_version for debugging.</w:t>
      </w:r>
    </w:p>
    <w:p>
      <w:pPr>
        <w:pStyle w:val="Heading1"/>
      </w:pPr>
      <w:r>
        <w:t>9. API Contract Standards</w:t>
      </w:r>
    </w:p>
    <w:p>
      <w:r>
        <w:t>Every API must return predictable response envelopes and must be documented before the portfolio demo is recorded.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Success response:</w:t>
        <w:br/>
        <w:t>{</w:t>
        <w:br/>
        <w:t xml:space="preserve">  "success": true,</w:t>
        <w:br/>
        <w:t xml:space="preserve">  "data": {},</w:t>
        <w:br/>
        <w:t xml:space="preserve">  "request_id": "req_..."</w:t>
        <w:br/>
        <w:t>}</w:t>
        <w:br/>
        <w:br/>
        <w:t>Error response:</w:t>
        <w:br/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"Human-readable safe message",</w:t>
        <w:br/>
        <w:t xml:space="preserve">    "details": {}</w:t>
        <w:br/>
        <w:t xml:space="preserve">  },</w:t>
        <w:br/>
        <w:t xml:space="preserve">  "request_id": "req_..."</w:t>
        <w:br/>
        <w:t>}</w:t>
      </w:r>
    </w:p>
    <w:p>
      <w:pPr>
        <w:pStyle w:val="Heading1"/>
      </w:pPr>
      <w:r>
        <w:t>10. Backend Implementation Checklist</w:t>
      </w:r>
    </w:p>
    <w:p>
      <w:pPr>
        <w:pStyle w:val="ListBullet"/>
      </w:pPr>
      <w:r>
        <w:t>Use typed request and response schemas for every endpoint.</w:t>
      </w:r>
    </w:p>
    <w:p>
      <w:pPr>
        <w:pStyle w:val="ListBullet"/>
      </w:pPr>
      <w:r>
        <w:t>Use migrations instead of ad-hoc database creation.</w:t>
      </w:r>
    </w:p>
    <w:p>
      <w:pPr>
        <w:pStyle w:val="ListBullet"/>
      </w:pPr>
      <w:r>
        <w:t>Add service-layer classes so API route files stay thin.</w:t>
      </w:r>
    </w:p>
    <w:p>
      <w:pPr>
        <w:pStyle w:val="ListBullet"/>
      </w:pPr>
      <w:r>
        <w:t>Add background workers for slow or expensive operations.</w:t>
      </w:r>
    </w:p>
    <w:p>
      <w:pPr>
        <w:pStyle w:val="ListBullet"/>
      </w:pPr>
      <w:r>
        <w:t>Add request IDs to logs and responses.</w:t>
      </w:r>
    </w:p>
    <w:p>
      <w:pPr>
        <w:pStyle w:val="ListBullet"/>
      </w:pPr>
      <w:r>
        <w:t>Add provider adapters so model/runtime vendors can be swapped.</w:t>
      </w:r>
    </w:p>
    <w:p>
      <w:pPr>
        <w:pStyle w:val="ListBullet"/>
      </w:pPr>
      <w:r>
        <w:t>Mock external providers in tests.</w:t>
      </w:r>
    </w:p>
    <w:p>
      <w:pPr>
        <w:pStyle w:val="ListBullet"/>
      </w:pPr>
      <w:r>
        <w:t>Keep expensive operations idempotent where duplicate retries are possible.</w:t>
      </w:r>
    </w:p>
    <w:p>
      <w:pPr>
        <w:pStyle w:val="Heading1"/>
      </w:pPr>
      <w:r>
        <w:t>11. Frontend Implementation Checklist</w:t>
      </w:r>
    </w:p>
    <w:p>
      <w:pPr>
        <w:pStyle w:val="ListBullet"/>
      </w:pPr>
      <w:r>
        <w:t>Create a clean dashboard shell with navigation, loading states, and error states.</w:t>
      </w:r>
    </w:p>
    <w:p>
      <w:pPr>
        <w:pStyle w:val="ListBullet"/>
      </w:pPr>
      <w:r>
        <w:t>Build one polished primary flow before adding extra pages.</w:t>
      </w:r>
    </w:p>
    <w:p>
      <w:pPr>
        <w:pStyle w:val="ListBullet"/>
      </w:pPr>
      <w:r>
        <w:t>Use empty states, skeleton loaders, and clear destructive-action confirmations.</w:t>
      </w:r>
    </w:p>
    <w:p>
      <w:pPr>
        <w:pStyle w:val="ListBullet"/>
      </w:pPr>
      <w:r>
        <w:t>Use forms with validation and useful helper text.</w:t>
      </w:r>
    </w:p>
    <w:p>
      <w:pPr>
        <w:pStyle w:val="ListBullet"/>
      </w:pPr>
      <w:r>
        <w:t>Keep screens minimal: one core action per section where possible.</w:t>
      </w:r>
    </w:p>
    <w:p>
      <w:pPr>
        <w:pStyle w:val="ListBullet"/>
      </w:pPr>
      <w:r>
        <w:t>Show operational proof: traces, status, metrics, and history.</w:t>
      </w:r>
    </w:p>
    <w:p>
      <w:pPr>
        <w:pStyle w:val="Heading1"/>
      </w:pPr>
      <w:r>
        <w:t>12. Security and Reliability Checklist</w:t>
      </w:r>
    </w:p>
    <w:p>
      <w:pPr>
        <w:pStyle w:val="ListBullet"/>
      </w:pPr>
      <w:r>
        <w:t>Never store provider API keys in source control. Use environment variables and secret storage in production.</w:t>
      </w:r>
    </w:p>
    <w:p>
      <w:pPr>
        <w:pStyle w:val="ListBullet"/>
      </w:pPr>
      <w:r>
        <w:t>Validate uploaded files by extension, MIME type, size, and parser result. Reject ambiguous or executable uploads.</w:t>
      </w:r>
    </w:p>
    <w:p>
      <w:pPr>
        <w:pStyle w:val="ListBullet"/>
      </w:pPr>
      <w:r>
        <w:t>Enforce workspace-level authorization on every read and write. Do not trust frontend workspace IDs.</w:t>
      </w:r>
    </w:p>
    <w:p>
      <w:pPr>
        <w:pStyle w:val="ListBullet"/>
      </w:pPr>
      <w:r>
        <w:t>Log operational metadata, not raw secrets, access tokens, or private document text unless explicitly required for debugging.</w:t>
      </w:r>
    </w:p>
    <w:p>
      <w:pPr>
        <w:pStyle w:val="ListBullet"/>
      </w:pPr>
      <w:r>
        <w:t>Rate-limit expensive AI endpoints per user and per workspace to prevent bill explosions.</w:t>
      </w:r>
    </w:p>
    <w:p>
      <w:pPr>
        <w:pStyle w:val="ListBullet"/>
      </w:pPr>
      <w:r>
        <w:t>Use structured error responses that do not leak stack traces to the browser.</w:t>
      </w:r>
    </w:p>
    <w:p>
      <w:pPr>
        <w:pStyle w:val="ListBullet"/>
      </w:pPr>
      <w:r>
        <w:t>Add audit logs for user actions that modify data, trigger automations, or export records.</w:t>
      </w:r>
    </w:p>
    <w:p>
      <w:pPr>
        <w:pStyle w:val="Heading1"/>
      </w:pPr>
      <w:r>
        <w:t>13. Testing Plan</w:t>
      </w:r>
    </w:p>
    <w:p>
      <w:r>
        <w:t>The testing plan should prove functionality, safety, failure handling, and demo reliability.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8"/>
              </w:rPr>
              <w:t>Test Type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b/>
                <w:sz w:val="18"/>
              </w:rPr>
              <w:t>What to Cover</w:t>
            </w:r>
          </w:p>
        </w:tc>
        <w:tc>
          <w:tcPr>
            <w:tcW w:type="dxa" w:w="3744"/>
            <w:shd w:fill="D9EAF7"/>
            <w:vAlign w:val="center"/>
          </w:tcPr>
          <w:p>
            <w:r/>
            <w:r>
              <w:rPr>
                <w:b/>
                <w:sz w:val="18"/>
              </w:rPr>
              <w:t>Minimum Standard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Pure functions, schemas, rule engines, prompt renderers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Core business logic covered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Integration tests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Database, API, workers, storage, provider mocks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Main user flow works end-to-end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Failure tests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Bad input, provider timeout, invalid JSON, missing permissions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Fails safely with clear errors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Evaluation tests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Quality metrics using golden cases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Metrics reproducible and visible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8"/>
              </w:rPr>
              <w:t>UI tests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Critical dashboard actions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No broken happy-path demo</w:t>
            </w:r>
          </w:p>
        </w:tc>
      </w:tr>
    </w:tbl>
    <w:p/>
    <w:p>
      <w:pPr>
        <w:pStyle w:val="Heading2"/>
      </w:pPr>
      <w:r>
        <w:t>Project-Specific Test Cases</w:t>
      </w:r>
    </w:p>
    <w:p>
      <w:pPr>
        <w:pStyle w:val="ListBullet"/>
      </w:pPr>
      <w:r>
        <w:t>New user gets cold-start recommendations.</w:t>
      </w:r>
    </w:p>
    <w:p>
      <w:pPr>
        <w:pStyle w:val="ListBullet"/>
      </w:pPr>
      <w:r>
        <w:t>Inactive item is never recommended.</w:t>
      </w:r>
    </w:p>
    <w:p>
      <w:pPr>
        <w:pStyle w:val="ListBullet"/>
      </w:pPr>
      <w:r>
        <w:t>Recommendation endpoint returns stable ranked list.</w:t>
      </w:r>
    </w:p>
    <w:p>
      <w:pPr>
        <w:pStyle w:val="ListBullet"/>
      </w:pPr>
      <w:r>
        <w:t>Offline metrics compute correctly on fixture dataset.</w:t>
      </w:r>
    </w:p>
    <w:p>
      <w:pPr>
        <w:pStyle w:val="ListBullet"/>
      </w:pPr>
      <w:r>
        <w:t>A/B assignment is deterministic for same user.</w:t>
      </w:r>
    </w:p>
    <w:p>
      <w:pPr>
        <w:pStyle w:val="ListBullet"/>
      </w:pPr>
      <w:r>
        <w:t>Model version is logged with served results.</w:t>
      </w:r>
    </w:p>
    <w:p>
      <w:pPr>
        <w:pStyle w:val="Heading1"/>
      </w:pPr>
      <w:r>
        <w:t>14. Deployment Plan</w:t>
      </w:r>
    </w:p>
    <w:p>
      <w:pPr>
        <w:pStyle w:val="ListBullet"/>
      </w:pPr>
      <w:r>
        <w:t>Local: Docker Compose should start app, database, queue, and any local vector/runtime service.</w:t>
      </w:r>
    </w:p>
    <w:p>
      <w:pPr>
        <w:pStyle w:val="ListBullet"/>
      </w:pPr>
      <w:r>
        <w:t>Frontend: deploy on Vercel or equivalent static/frontend hosting.</w:t>
      </w:r>
    </w:p>
    <w:p>
      <w:pPr>
        <w:pStyle w:val="ListBullet"/>
      </w:pPr>
      <w:r>
        <w:t>Backend: deploy on Render, Fly.io, Railway, VPS, or container platform.</w:t>
      </w:r>
    </w:p>
    <w:p>
      <w:pPr>
        <w:pStyle w:val="ListBullet"/>
      </w:pPr>
      <w:r>
        <w:t>Database: managed Postgres such as Supabase/Neon/RDS for production.</w:t>
      </w:r>
    </w:p>
    <w:p>
      <w:pPr>
        <w:pStyle w:val="ListBullet"/>
      </w:pPr>
      <w:r>
        <w:t>Workers: deploy separately from API so long jobs do not block request handling.</w:t>
      </w:r>
    </w:p>
    <w:p>
      <w:pPr>
        <w:pStyle w:val="ListBullet"/>
      </w:pPr>
      <w:r>
        <w:t>Secrets: configure through provider dashboard, never committed files.</w:t>
      </w:r>
    </w:p>
    <w:p>
      <w:pPr>
        <w:pStyle w:val="ListBullet"/>
      </w:pPr>
      <w:r>
        <w:t>Migrations: run automatically or through documented deploy command.</w:t>
      </w:r>
    </w:p>
    <w:p>
      <w:pPr>
        <w:pStyle w:val="ListBullet"/>
      </w:pPr>
      <w:r>
        <w:t>Health checks: expose /health and /ready endpoints.</w:t>
      </w:r>
    </w:p>
    <w:p>
      <w:pPr>
        <w:pStyle w:val="Heading1"/>
      </w:pPr>
      <w:r>
        <w:t>15. Documentation Deliverables</w:t>
      </w:r>
    </w:p>
    <w:p>
      <w:pPr>
        <w:pStyle w:val="ListBullet"/>
      </w:pPr>
      <w:r>
        <w:t>README.md with problem, demo, screenshots, setup, architecture, and metrics.</w:t>
      </w:r>
    </w:p>
    <w:p>
      <w:pPr>
        <w:pStyle w:val="ListBullet"/>
      </w:pPr>
      <w:r>
        <w:t>ARCHITECTURE.md explaining services, data flow, and trade-offs.</w:t>
      </w:r>
    </w:p>
    <w:p>
      <w:pPr>
        <w:pStyle w:val="ListBullet"/>
      </w:pPr>
      <w:r>
        <w:t>API.md with endpoint contracts and examples.</w:t>
      </w:r>
    </w:p>
    <w:p>
      <w:pPr>
        <w:pStyle w:val="ListBullet"/>
      </w:pPr>
      <w:r>
        <w:t>SECURITY.md with auth, permissions, secrets, rate limits, and privacy notes.</w:t>
      </w:r>
    </w:p>
    <w:p>
      <w:pPr>
        <w:pStyle w:val="ListBullet"/>
      </w:pPr>
      <w:r>
        <w:t>TESTING.md with how to run unit/integration/evaluation tests.</w:t>
      </w:r>
    </w:p>
    <w:p>
      <w:pPr>
        <w:pStyle w:val="ListBullet"/>
      </w:pPr>
      <w:r>
        <w:t>DEPLOYMENT.md with environment variables and deployment steps.</w:t>
      </w:r>
    </w:p>
    <w:p>
      <w:pPr>
        <w:pStyle w:val="ListBullet"/>
      </w:pPr>
      <w:r>
        <w:t>Known Limitations section that is honest and technical.</w:t>
      </w:r>
    </w:p>
    <w:p>
      <w:pPr>
        <w:pStyle w:val="Heading1"/>
      </w:pPr>
      <w:r>
        <w:t>16. Portfolio Presentation Requirements</w:t>
      </w:r>
    </w:p>
    <w:p>
      <w:pPr>
        <w:pStyle w:val="ListBullet"/>
      </w:pPr>
      <w:r>
        <w:t>Live demo link if possible.</w:t>
      </w:r>
    </w:p>
    <w:p>
      <w:pPr>
        <w:pStyle w:val="ListBullet"/>
      </w:pPr>
      <w:r>
        <w:t>GitHub repository with clean commit history.</w:t>
      </w:r>
    </w:p>
    <w:p>
      <w:pPr>
        <w:pStyle w:val="ListBullet"/>
      </w:pPr>
      <w:r>
        <w:t>Architecture diagram image in README.</w:t>
      </w:r>
    </w:p>
    <w:p>
      <w:pPr>
        <w:pStyle w:val="ListBullet"/>
      </w:pPr>
      <w:r>
        <w:t>Screenshots of the main workflow and dashboard.</w:t>
      </w:r>
    </w:p>
    <w:p>
      <w:pPr>
        <w:pStyle w:val="ListBullet"/>
      </w:pPr>
      <w:r>
        <w:t>Short demo video: 2 to 4 minutes.</w:t>
      </w:r>
    </w:p>
    <w:p>
      <w:pPr>
        <w:pStyle w:val="ListBullet"/>
      </w:pPr>
      <w:r>
        <w:t>Metrics section: latency, cost estimate, accuracy/evaluation score, and failure handling.</w:t>
      </w:r>
    </w:p>
    <w:p>
      <w:pPr>
        <w:pStyle w:val="ListBullet"/>
      </w:pPr>
      <w:r>
        <w:t>Interview explanation: what trade-offs you made and what you would improve next.</w:t>
      </w:r>
    </w:p>
    <w:p>
      <w:pPr>
        <w:pStyle w:val="Heading1"/>
      </w:pPr>
      <w:r>
        <w:t>17. Resume Bullet</w:t>
      </w:r>
    </w:p>
    <w:p>
      <w:pPr>
        <w:pStyle w:val="CodeBlock"/>
      </w:pPr>
      <w:r>
        <w:rPr>
          <w:rFonts w:ascii="Courier New" w:hAnsi="Courier New" w:eastAsia="Courier New"/>
          <w:sz w:val="17"/>
        </w:rPr>
        <w:t>Built End-to-End Recommendation System with production-grade architecture, typed APIs, database-backed workflows, observability, testing, deployment documentation, and portfolio-ready metrics.</w:t>
      </w:r>
    </w:p>
    <w:p>
      <w:pPr>
        <w:pStyle w:val="Heading1"/>
      </w:pPr>
      <w:r>
        <w:t>18. Milestone Task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296"/>
            <w:shd w:fill="D9EAF7"/>
            <w:vAlign w:val="center"/>
          </w:tcPr>
          <w:p>
            <w:r/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8"/>
              </w:rPr>
              <w:t>Phase</w:t>
            </w:r>
          </w:p>
        </w:tc>
        <w:tc>
          <w:tcPr>
            <w:tcW w:type="dxa" w:w="5472"/>
            <w:shd w:fill="D9EAF7"/>
            <w:vAlign w:val="center"/>
          </w:tcPr>
          <w:p>
            <w:r/>
            <w:r>
              <w:rPr>
                <w:b/>
                <w:sz w:val="18"/>
              </w:rPr>
              <w:t>First Deliverables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Dataset + Events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Choose domain and item catalog / Define event types and weights 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Baselines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Implement popularity recommender / Implement content-based similarity using item attributes 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Collaborative Filtering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Create user-item matrix / Train implicit ALS or nearest-neighbour model 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Ranking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Create training labels from events / Generate user, item, and user-item features 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Evaluation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Split train/validation by time / Compute Precision@K, Recall@K, NDCG@K, MRR, coverage, diversity 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Serving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Create recommendations endpoint / Cache top recommendations 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</w:tr>
      <w:tr>
        <w:tc>
          <w:tcPr>
            <w:tcW w:type="dxa" w:w="1296"/>
            <w:vAlign w:val="top"/>
          </w:tcPr>
          <w:p>
            <w:r/>
            <w:r>
              <w:rPr>
                <w:b w:val="0"/>
                <w:sz w:val="18"/>
              </w:rPr>
              <w:t>M7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Experimentation + Portfolio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Build A/B simulator / Show expected lift calculations ...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Not Started</w:t>
            </w:r>
          </w:p>
        </w:tc>
      </w:tr>
    </w:tbl>
    <w:p/>
    <w:p>
      <w:pPr>
        <w:pStyle w:val="Heading1"/>
      </w:pPr>
      <w:r>
        <w:t>19. Final Acceptance Criteria</w:t>
      </w:r>
    </w:p>
    <w:p>
      <w:pPr>
        <w:pStyle w:val="ListBullet"/>
      </w:pPr>
      <w:r>
        <w:t>A new developer can clone the repo and run the project from README instructions.</w:t>
      </w:r>
    </w:p>
    <w:p>
      <w:pPr>
        <w:pStyle w:val="ListBullet"/>
      </w:pPr>
      <w:r>
        <w:t>The main demo flow works without manual database edits.</w:t>
      </w:r>
    </w:p>
    <w:p>
      <w:pPr>
        <w:pStyle w:val="ListBullet"/>
      </w:pPr>
      <w:r>
        <w:t>The app handles invalid input, provider failure, and permission errors safely.</w:t>
      </w:r>
    </w:p>
    <w:p>
      <w:pPr>
        <w:pStyle w:val="ListBullet"/>
      </w:pPr>
      <w:r>
        <w:t>At least one metric dashboard or evaluation report proves quality.</w:t>
      </w:r>
    </w:p>
    <w:p>
      <w:pPr>
        <w:pStyle w:val="ListBullet"/>
      </w:pPr>
      <w:r>
        <w:t>Every major table and endpoint is documented.</w:t>
      </w:r>
    </w:p>
    <w:p>
      <w:pPr>
        <w:pStyle w:val="ListBullet"/>
      </w:pPr>
      <w:r>
        <w:t>The UI looks intentionally designed, not like a landfill of random cards.</w:t>
      </w:r>
    </w:p>
    <w:p>
      <w:pPr>
        <w:pStyle w:val="ListBullet"/>
      </w:pPr>
      <w:r>
        <w:t>The repository is credible enough to send directly to a recruiter or hiring manager.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FAANG/Remote Portfolio Build Documentation | Generated 2026-06-08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End-to-End Recommendation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